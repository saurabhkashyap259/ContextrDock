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9CEB" w14:textId="77777777" w:rsidR="003E1961" w:rsidRDefault="00000000">
      <w:pPr>
        <w:jc w:val="center"/>
      </w:pPr>
      <w:r>
        <w:rPr>
          <w:b/>
          <w:sz w:val="40"/>
        </w:rPr>
        <w:t>ContextDock — BRD, PRD &amp; ERD (Combined)</w:t>
      </w:r>
    </w:p>
    <w:p w14:paraId="281AAD1A" w14:textId="77777777" w:rsidR="003E1961" w:rsidRDefault="00000000">
      <w:pPr>
        <w:jc w:val="center"/>
      </w:pPr>
      <w:r>
        <w:rPr>
          <w:i/>
          <w:sz w:val="24"/>
        </w:rPr>
        <w:t>Open‑Source, Self‑Hostable RAG + Agentic AI Platform for Company Knowledge</w:t>
      </w:r>
    </w:p>
    <w:p w14:paraId="226F8E19" w14:textId="77777777" w:rsidR="003E1961" w:rsidRDefault="003E1961"/>
    <w:p w14:paraId="2CAB0BC8" w14:textId="77777777" w:rsidR="003E1961" w:rsidRDefault="00000000">
      <w:pPr>
        <w:pStyle w:val="Heading1"/>
      </w:pPr>
      <w:r>
        <w:rPr>
          <w:sz w:val="32"/>
        </w:rPr>
        <w:t>1. BRD — Business Requirements Document</w:t>
      </w:r>
    </w:p>
    <w:p w14:paraId="38EFC210" w14:textId="77777777" w:rsidR="003E1961" w:rsidRDefault="00000000">
      <w:pPr>
        <w:pStyle w:val="Heading2"/>
      </w:pPr>
      <w:r>
        <w:t>1.1 Background &amp; Problem Statement</w:t>
      </w:r>
    </w:p>
    <w:p w14:paraId="60F4A173" w14:textId="77777777" w:rsidR="003E1961" w:rsidRDefault="00000000">
      <w:r>
        <w:t>Company knowledge is fragmented across tools such as Jira, Confluence, GitHub, Slack, Figma, Dropbox, and local documents. Employees waste time searching across systems, asking teammates for links/context, and recreating existing knowledge. Documentation becomes stale and onboarding becomes slow.</w:t>
      </w:r>
    </w:p>
    <w:p w14:paraId="23E2971D" w14:textId="77777777" w:rsidR="003E1961" w:rsidRDefault="00000000">
      <w:pPr>
        <w:pStyle w:val="Heading2"/>
      </w:pPr>
      <w:r>
        <w:t>1.2 Vision</w:t>
      </w:r>
    </w:p>
    <w:p w14:paraId="46CC0150" w14:textId="77777777" w:rsidR="003E1961" w:rsidRDefault="00000000">
      <w:r>
        <w:t>ContextDock is an open‑source, self‑hostable RAG + agent AI chatbot that connects to workplace tools, answers questions with citations, and safely creates/updates content via approved actions.</w:t>
      </w:r>
    </w:p>
    <w:p w14:paraId="1B5B225F" w14:textId="77777777" w:rsidR="003E1961" w:rsidRDefault="00000000">
      <w:pPr>
        <w:pStyle w:val="Heading2"/>
      </w:pPr>
      <w:r>
        <w:t>1.3 Business Objectives</w:t>
      </w:r>
    </w:p>
    <w:p w14:paraId="124254DB" w14:textId="77777777" w:rsidR="003E1961" w:rsidRDefault="00000000">
      <w:r>
        <w:t>• Reduce time-to-find information and improve employee productivity.</w:t>
      </w:r>
    </w:p>
    <w:p w14:paraId="15BE0DD5" w14:textId="77777777" w:rsidR="003E1961" w:rsidRDefault="00000000">
      <w:r>
        <w:t>• Increase self‑serve resolution for routine questions.</w:t>
      </w:r>
    </w:p>
    <w:p w14:paraId="372567AA" w14:textId="77777777" w:rsidR="003E1961" w:rsidRDefault="00000000">
      <w:r>
        <w:t>• Improve documentation freshness via AI-assisted creation/update workflows.</w:t>
      </w:r>
    </w:p>
    <w:p w14:paraId="3106C2F2" w14:textId="77777777" w:rsidR="003E1961" w:rsidRDefault="00000000">
      <w:r>
        <w:t>• Provide a transparent OSS alternative to closed, expensive enterprise search/AI products.</w:t>
      </w:r>
    </w:p>
    <w:p w14:paraId="6B717DC0" w14:textId="77777777" w:rsidR="003E1961" w:rsidRDefault="00000000">
      <w:pPr>
        <w:pStyle w:val="Heading2"/>
      </w:pPr>
      <w:r>
        <w:t>1.4 Goals &amp; Success Metrics</w:t>
      </w:r>
    </w:p>
    <w:p w14:paraId="7BF225A8" w14:textId="77777777" w:rsidR="003E1961" w:rsidRDefault="00000000">
      <w:r>
        <w:t>• Median time-to-answer reduced by ≥50% versus baseline (internal survey/time study).</w:t>
      </w:r>
    </w:p>
    <w:p w14:paraId="139BA86D" w14:textId="77777777" w:rsidR="003E1961" w:rsidRDefault="00000000">
      <w:r>
        <w:t>• ≥90% of answers include citations (source + deep link).</w:t>
      </w:r>
    </w:p>
    <w:p w14:paraId="559923F4" w14:textId="77777777" w:rsidR="003E1961" w:rsidRDefault="00000000">
      <w:r>
        <w:t>• ≥60% of employee queries resolved without human follow-up (self-serve resolution rate).</w:t>
      </w:r>
    </w:p>
    <w:p w14:paraId="6F0536FB" w14:textId="77777777" w:rsidR="003E1961" w:rsidRDefault="00000000">
      <w:r>
        <w:t>• Index freshness: ≥95% of sources synced within configured SLA (e.g., 1–6 hours).</w:t>
      </w:r>
    </w:p>
    <w:p w14:paraId="361B383D" w14:textId="77777777" w:rsidR="003E1961" w:rsidRDefault="00000000">
      <w:r>
        <w:t>• Write-back safety: 0 unauthorized writes; 100% actions audited with approvals.</w:t>
      </w:r>
    </w:p>
    <w:p w14:paraId="4D495C25" w14:textId="77777777" w:rsidR="003E1961" w:rsidRDefault="00000000">
      <w:pPr>
        <w:pStyle w:val="Heading2"/>
      </w:pPr>
      <w:r>
        <w:t>1.5 Stakeholders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1961" w14:paraId="1A5280F5" w14:textId="77777777">
        <w:tc>
          <w:tcPr>
            <w:tcW w:w="2880" w:type="dxa"/>
          </w:tcPr>
          <w:p w14:paraId="1260C512" w14:textId="77777777" w:rsidR="003E1961" w:rsidRDefault="00000000">
            <w:r>
              <w:t>Stakeholder</w:t>
            </w:r>
          </w:p>
        </w:tc>
        <w:tc>
          <w:tcPr>
            <w:tcW w:w="2880" w:type="dxa"/>
          </w:tcPr>
          <w:p w14:paraId="2574FDE9" w14:textId="77777777" w:rsidR="003E1961" w:rsidRDefault="00000000">
            <w:r>
              <w:t>Role</w:t>
            </w:r>
          </w:p>
        </w:tc>
        <w:tc>
          <w:tcPr>
            <w:tcW w:w="2880" w:type="dxa"/>
          </w:tcPr>
          <w:p w14:paraId="143D9A3B" w14:textId="77777777" w:rsidR="003E1961" w:rsidRDefault="00000000">
            <w:r>
              <w:t>Primary Concerns</w:t>
            </w:r>
          </w:p>
        </w:tc>
      </w:tr>
      <w:tr w:rsidR="003E1961" w14:paraId="1D7B75D9" w14:textId="77777777">
        <w:tc>
          <w:tcPr>
            <w:tcW w:w="2880" w:type="dxa"/>
          </w:tcPr>
          <w:p w14:paraId="6A2A0155" w14:textId="77777777" w:rsidR="003E1961" w:rsidRDefault="00000000">
            <w:r>
              <w:t>Employees</w:t>
            </w:r>
          </w:p>
        </w:tc>
        <w:tc>
          <w:tcPr>
            <w:tcW w:w="2880" w:type="dxa"/>
          </w:tcPr>
          <w:p w14:paraId="6881FAE9" w14:textId="77777777" w:rsidR="003E1961" w:rsidRDefault="00000000">
            <w:r>
              <w:t>End Users</w:t>
            </w:r>
          </w:p>
        </w:tc>
        <w:tc>
          <w:tcPr>
            <w:tcW w:w="2880" w:type="dxa"/>
          </w:tcPr>
          <w:p w14:paraId="5D839F19" w14:textId="77777777" w:rsidR="003E1961" w:rsidRDefault="00000000">
            <w:r>
              <w:t>Fast, accurate answers; privacy; citations</w:t>
            </w:r>
          </w:p>
        </w:tc>
      </w:tr>
      <w:tr w:rsidR="003E1961" w14:paraId="5CE9640A" w14:textId="77777777">
        <w:tc>
          <w:tcPr>
            <w:tcW w:w="2880" w:type="dxa"/>
          </w:tcPr>
          <w:p w14:paraId="2464D1A9" w14:textId="77777777" w:rsidR="003E1961" w:rsidRDefault="00000000">
            <w:r>
              <w:t>Admin/IT</w:t>
            </w:r>
          </w:p>
        </w:tc>
        <w:tc>
          <w:tcPr>
            <w:tcW w:w="2880" w:type="dxa"/>
          </w:tcPr>
          <w:p w14:paraId="4ACC1357" w14:textId="77777777" w:rsidR="003E1961" w:rsidRDefault="00000000">
            <w:r>
              <w:t>System Admin</w:t>
            </w:r>
          </w:p>
        </w:tc>
        <w:tc>
          <w:tcPr>
            <w:tcW w:w="2880" w:type="dxa"/>
          </w:tcPr>
          <w:p w14:paraId="120ECD5F" w14:textId="77777777" w:rsidR="003E1961" w:rsidRDefault="00000000">
            <w:r>
              <w:t>Security, permissions, setup, monitoring</w:t>
            </w:r>
          </w:p>
        </w:tc>
      </w:tr>
      <w:tr w:rsidR="003E1961" w14:paraId="04C95570" w14:textId="77777777">
        <w:tc>
          <w:tcPr>
            <w:tcW w:w="2880" w:type="dxa"/>
          </w:tcPr>
          <w:p w14:paraId="00AFCC1F" w14:textId="77777777" w:rsidR="003E1961" w:rsidRDefault="00000000">
            <w:r>
              <w:t>Engineering</w:t>
            </w:r>
          </w:p>
        </w:tc>
        <w:tc>
          <w:tcPr>
            <w:tcW w:w="2880" w:type="dxa"/>
          </w:tcPr>
          <w:p w14:paraId="733677BB" w14:textId="77777777" w:rsidR="003E1961" w:rsidRDefault="00000000">
            <w:r>
              <w:t>Builders/Maintainers</w:t>
            </w:r>
          </w:p>
        </w:tc>
        <w:tc>
          <w:tcPr>
            <w:tcW w:w="2880" w:type="dxa"/>
          </w:tcPr>
          <w:p w14:paraId="0B9C432A" w14:textId="77777777" w:rsidR="003E1961" w:rsidRDefault="00000000">
            <w:r>
              <w:t>Connector SDK, reliability, scalability</w:t>
            </w:r>
          </w:p>
        </w:tc>
      </w:tr>
      <w:tr w:rsidR="003E1961" w14:paraId="252E93B5" w14:textId="77777777">
        <w:tc>
          <w:tcPr>
            <w:tcW w:w="2880" w:type="dxa"/>
          </w:tcPr>
          <w:p w14:paraId="3ADF5F7D" w14:textId="77777777" w:rsidR="003E1961" w:rsidRDefault="00000000">
            <w:r>
              <w:t>Security/Compliance</w:t>
            </w:r>
          </w:p>
        </w:tc>
        <w:tc>
          <w:tcPr>
            <w:tcW w:w="2880" w:type="dxa"/>
          </w:tcPr>
          <w:p w14:paraId="265F01EC" w14:textId="77777777" w:rsidR="003E1961" w:rsidRDefault="00000000">
            <w:r>
              <w:t>Reviewers</w:t>
            </w:r>
          </w:p>
        </w:tc>
        <w:tc>
          <w:tcPr>
            <w:tcW w:w="2880" w:type="dxa"/>
          </w:tcPr>
          <w:p w14:paraId="25D98776" w14:textId="77777777" w:rsidR="003E1961" w:rsidRDefault="00000000">
            <w:r>
              <w:t>No data leaks, audit trails, policy controls</w:t>
            </w:r>
          </w:p>
        </w:tc>
      </w:tr>
      <w:tr w:rsidR="003E1961" w14:paraId="01E8B879" w14:textId="77777777">
        <w:tc>
          <w:tcPr>
            <w:tcW w:w="2880" w:type="dxa"/>
          </w:tcPr>
          <w:p w14:paraId="06E5586E" w14:textId="77777777" w:rsidR="003E1961" w:rsidRDefault="00000000">
            <w:r>
              <w:t>OSS Community</w:t>
            </w:r>
          </w:p>
        </w:tc>
        <w:tc>
          <w:tcPr>
            <w:tcW w:w="2880" w:type="dxa"/>
          </w:tcPr>
          <w:p w14:paraId="277E26FD" w14:textId="77777777" w:rsidR="003E1961" w:rsidRDefault="00000000">
            <w:r>
              <w:t>Contributors</w:t>
            </w:r>
          </w:p>
        </w:tc>
        <w:tc>
          <w:tcPr>
            <w:tcW w:w="2880" w:type="dxa"/>
          </w:tcPr>
          <w:p w14:paraId="2DAA8623" w14:textId="77777777" w:rsidR="003E1961" w:rsidRDefault="00000000">
            <w:r>
              <w:t>Clear interfaces, good docs, easy contribution</w:t>
            </w:r>
          </w:p>
        </w:tc>
      </w:tr>
    </w:tbl>
    <w:p w14:paraId="57F99F92" w14:textId="77777777" w:rsidR="003E1961" w:rsidRDefault="00000000">
      <w:pPr>
        <w:pStyle w:val="Heading2"/>
      </w:pPr>
      <w:r>
        <w:t>1.6 Scope</w:t>
      </w:r>
    </w:p>
    <w:p w14:paraId="1E6B84ED" w14:textId="77777777" w:rsidR="003E1961" w:rsidRDefault="00000000">
      <w:pPr>
        <w:pStyle w:val="Heading3"/>
      </w:pPr>
      <w:r>
        <w:rPr>
          <w:sz w:val="24"/>
        </w:rPr>
        <w:t>In Scope (MVP)</w:t>
      </w:r>
    </w:p>
    <w:p w14:paraId="1DD73D42" w14:textId="77777777" w:rsidR="003E1961" w:rsidRDefault="00000000">
      <w:r>
        <w:t>• Connectors (read): Slack, Jira, Confluence, GitHub, Figma, Dropbox, local file upload (PDF/DOCX/MD/TXT).</w:t>
      </w:r>
    </w:p>
    <w:p w14:paraId="6555D98D" w14:textId="77777777" w:rsidR="003E1961" w:rsidRDefault="00000000">
      <w:r>
        <w:t>• RAG chatbot: Web UI + Slack bot surfaces.</w:t>
      </w:r>
    </w:p>
    <w:p w14:paraId="2987E87D" w14:textId="77777777" w:rsidR="003E1961" w:rsidRDefault="00000000">
      <w:r>
        <w:t>• Hybrid retrieval (keyword + vector) with citations + deep links.</w:t>
      </w:r>
    </w:p>
    <w:p w14:paraId="5DEEDD53" w14:textId="77777777" w:rsidR="003E1961" w:rsidRDefault="00000000">
      <w:r>
        <w:t>• Basic admin console: connector setup, sync status, logs.</w:t>
      </w:r>
    </w:p>
    <w:p w14:paraId="2FAD91CB" w14:textId="77777777" w:rsidR="003E1961" w:rsidRDefault="00000000">
      <w:r>
        <w:t>• Write-back actions with human approval: create Confluence pages, create Jira issues, draft GitHub issues/PR descriptions (where feasible).</w:t>
      </w:r>
    </w:p>
    <w:p w14:paraId="30BEEE04" w14:textId="77777777" w:rsidR="003E1961" w:rsidRDefault="00000000">
      <w:r>
        <w:t>• OSS-first deployment: Docker Compose quickstart, BYO keys/tokens, pluggable LLM + vector DB.</w:t>
      </w:r>
    </w:p>
    <w:p w14:paraId="27BDDE0E" w14:textId="77777777" w:rsidR="003E1961" w:rsidRDefault="00000000">
      <w:pPr>
        <w:pStyle w:val="Heading3"/>
      </w:pPr>
      <w:r>
        <w:rPr>
          <w:sz w:val="24"/>
        </w:rPr>
        <w:t>Out of Scope (initially)</w:t>
      </w:r>
    </w:p>
    <w:p w14:paraId="39FC8751" w14:textId="77777777" w:rsidR="003E1961" w:rsidRDefault="00000000">
      <w:r>
        <w:t>• Fully autonomous actions without user approval.</w:t>
      </w:r>
    </w:p>
    <w:p w14:paraId="27E00C2A" w14:textId="77777777" w:rsidR="003E1961" w:rsidRDefault="00000000">
      <w:r>
        <w:t>• Real-time streaming ingestion for all tools (beyond scheduled incremental sync).</w:t>
      </w:r>
    </w:p>
    <w:p w14:paraId="593F63A6" w14:textId="77777777" w:rsidR="003E1961" w:rsidRDefault="00000000">
      <w:r>
        <w:t>• Advanced enterprise governance suites (DLP/legal hold) beyond core audit + ACL controls.</w:t>
      </w:r>
    </w:p>
    <w:p w14:paraId="6FDEC094" w14:textId="77777777" w:rsidR="003E1961" w:rsidRDefault="00000000">
      <w:r>
        <w:t>• Training proprietary foundation models on company data.</w:t>
      </w:r>
    </w:p>
    <w:p w14:paraId="4F8ECF79" w14:textId="77777777" w:rsidR="003E1961" w:rsidRDefault="00000000">
      <w:pPr>
        <w:pStyle w:val="Heading2"/>
      </w:pPr>
      <w:r>
        <w:t>1.7 Competitive Positioning (Onyx &amp; Others)</w:t>
      </w:r>
    </w:p>
    <w:p w14:paraId="34BA2967" w14:textId="77777777" w:rsidR="003E1961" w:rsidRDefault="00000000">
      <w:r>
        <w:t>Onyx (formerly Danswer) is close in concept (workplace RAG with many connectors). ContextDock differentiates by: (1) BYO‑keys single-user quickstart mode, (2) Figma-first connector depth, (3) OSS-first permission-aware retrieval as a core feature, (4) opinionated safe write-back workflow (preview → approval → publish → audit), (5) lightweight Connector SDK designed for community contributions.</w:t>
      </w:r>
    </w:p>
    <w:p w14:paraId="64D32317" w14:textId="77777777" w:rsidR="003E1961" w:rsidRDefault="00000000">
      <w:pPr>
        <w:pStyle w:val="Heading2"/>
      </w:pPr>
      <w:r>
        <w:t>1.8 Risks &amp; Mitigations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1961" w14:paraId="176C04AE" w14:textId="77777777">
        <w:tc>
          <w:tcPr>
            <w:tcW w:w="4320" w:type="dxa"/>
          </w:tcPr>
          <w:p w14:paraId="12F61EEC" w14:textId="77777777" w:rsidR="003E1961" w:rsidRDefault="00000000">
            <w:r>
              <w:t>Risk</w:t>
            </w:r>
          </w:p>
        </w:tc>
        <w:tc>
          <w:tcPr>
            <w:tcW w:w="4320" w:type="dxa"/>
          </w:tcPr>
          <w:p w14:paraId="070CF6FD" w14:textId="77777777" w:rsidR="003E1961" w:rsidRDefault="00000000">
            <w:r>
              <w:t>Mitigation</w:t>
            </w:r>
          </w:p>
        </w:tc>
      </w:tr>
      <w:tr w:rsidR="003E1961" w14:paraId="173E55AE" w14:textId="77777777">
        <w:tc>
          <w:tcPr>
            <w:tcW w:w="4320" w:type="dxa"/>
          </w:tcPr>
          <w:p w14:paraId="25FC469A" w14:textId="77777777" w:rsidR="003E1961" w:rsidRDefault="00000000">
            <w:r>
              <w:t>Permission leakage / sensitive data exposure</w:t>
            </w:r>
          </w:p>
        </w:tc>
        <w:tc>
          <w:tcPr>
            <w:tcW w:w="4320" w:type="dxa"/>
          </w:tcPr>
          <w:p w14:paraId="5A2D4F0C" w14:textId="77777777" w:rsidR="003E1961" w:rsidRDefault="00000000">
            <w:r>
              <w:t>ACL-aware indexing + query-time filtering; safe defaults for Slack public channels; DM fallback; audits</w:t>
            </w:r>
          </w:p>
        </w:tc>
      </w:tr>
      <w:tr w:rsidR="003E1961" w14:paraId="4E1B1811" w14:textId="77777777">
        <w:tc>
          <w:tcPr>
            <w:tcW w:w="4320" w:type="dxa"/>
          </w:tcPr>
          <w:p w14:paraId="4D69B147" w14:textId="77777777" w:rsidR="003E1961" w:rsidRDefault="00000000">
            <w:r>
              <w:t>Hallucinations / ungrounded answers</w:t>
            </w:r>
          </w:p>
        </w:tc>
        <w:tc>
          <w:tcPr>
            <w:tcW w:w="4320" w:type="dxa"/>
          </w:tcPr>
          <w:p w14:paraId="6AC2CC0E" w14:textId="77777777" w:rsidR="003E1961" w:rsidRDefault="00000000">
            <w:r>
              <w:t>Citations required; refuse when evidence is missing; show retrieved passages</w:t>
            </w:r>
          </w:p>
        </w:tc>
      </w:tr>
      <w:tr w:rsidR="003E1961" w14:paraId="7C12E6F7" w14:textId="77777777">
        <w:tc>
          <w:tcPr>
            <w:tcW w:w="4320" w:type="dxa"/>
          </w:tcPr>
          <w:p w14:paraId="00771BFF" w14:textId="77777777" w:rsidR="003E1961" w:rsidRDefault="00000000">
            <w:r>
              <w:t>Stale data / outdated answers</w:t>
            </w:r>
          </w:p>
        </w:tc>
        <w:tc>
          <w:tcPr>
            <w:tcW w:w="4320" w:type="dxa"/>
          </w:tcPr>
          <w:p w14:paraId="7479B49D" w14:textId="77777777" w:rsidR="003E1961" w:rsidRDefault="00000000">
            <w:r>
              <w:t>Incremental sync; visible last-indexed timestamps; manual 'sync now'</w:t>
            </w:r>
          </w:p>
        </w:tc>
      </w:tr>
      <w:tr w:rsidR="003E1961" w14:paraId="63FB3357" w14:textId="77777777">
        <w:tc>
          <w:tcPr>
            <w:tcW w:w="4320" w:type="dxa"/>
          </w:tcPr>
          <w:p w14:paraId="7C3387BD" w14:textId="77777777" w:rsidR="003E1961" w:rsidRDefault="00000000">
            <w:r>
              <w:t>API rate limits / connector breakages</w:t>
            </w:r>
          </w:p>
        </w:tc>
        <w:tc>
          <w:tcPr>
            <w:tcW w:w="4320" w:type="dxa"/>
          </w:tcPr>
          <w:p w14:paraId="5FEB6128" w14:textId="77777777" w:rsidR="003E1961" w:rsidRDefault="00000000">
            <w:r>
              <w:t>Backoff + retries; connector health checks; pagination &amp; caching</w:t>
            </w:r>
          </w:p>
        </w:tc>
      </w:tr>
      <w:tr w:rsidR="003E1961" w14:paraId="2B512F90" w14:textId="77777777">
        <w:tc>
          <w:tcPr>
            <w:tcW w:w="4320" w:type="dxa"/>
          </w:tcPr>
          <w:p w14:paraId="36ED7B74" w14:textId="77777777" w:rsidR="003E1961" w:rsidRDefault="00000000">
            <w:r>
              <w:t>Token sprawl / secret compromise</w:t>
            </w:r>
          </w:p>
        </w:tc>
        <w:tc>
          <w:tcPr>
            <w:tcW w:w="4320" w:type="dxa"/>
          </w:tcPr>
          <w:p w14:paraId="4FA5EBBA" w14:textId="77777777" w:rsidR="003E1961" w:rsidRDefault="00000000">
            <w:r>
              <w:t>Encrypted secrets; least privilege scopes; rotation docs; optional vault integration</w:t>
            </w:r>
          </w:p>
        </w:tc>
      </w:tr>
    </w:tbl>
    <w:p w14:paraId="649A7DDA" w14:textId="77777777" w:rsidR="003E1961" w:rsidRDefault="00000000">
      <w:pPr>
        <w:pStyle w:val="Heading1"/>
      </w:pPr>
      <w:r>
        <w:rPr>
          <w:sz w:val="32"/>
        </w:rPr>
        <w:t>2. PRD — Product Requirements Document</w:t>
      </w:r>
    </w:p>
    <w:p w14:paraId="15DB0C88" w14:textId="77777777" w:rsidR="003E1961" w:rsidRDefault="00000000">
      <w:pPr>
        <w:pStyle w:val="Heading2"/>
      </w:pPr>
      <w:r>
        <w:t>2.1 Product Summary</w:t>
      </w:r>
    </w:p>
    <w:p w14:paraId="0F7C8C4F" w14:textId="77777777" w:rsidR="003E1961" w:rsidRDefault="00000000">
      <w:r>
        <w:t>ContextDock enables employees to ask questions across connected company tools and receive grounded answers with citations. It also supports approved AI actions to create/update content in tools like Jira and Confluence. It is open-source and self-hostable with bring-your-own keys/tokens.</w:t>
      </w:r>
    </w:p>
    <w:p w14:paraId="381F7071" w14:textId="77777777" w:rsidR="003E1961" w:rsidRDefault="00000000">
      <w:pPr>
        <w:pStyle w:val="Heading2"/>
      </w:pPr>
      <w:r>
        <w:t>2.2 Personas &amp; Use Cases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1961" w14:paraId="0D8B4E43" w14:textId="77777777">
        <w:tc>
          <w:tcPr>
            <w:tcW w:w="4320" w:type="dxa"/>
          </w:tcPr>
          <w:p w14:paraId="29296C4E" w14:textId="77777777" w:rsidR="003E1961" w:rsidRDefault="00000000">
            <w:r>
              <w:t>Persona</w:t>
            </w:r>
          </w:p>
        </w:tc>
        <w:tc>
          <w:tcPr>
            <w:tcW w:w="4320" w:type="dxa"/>
          </w:tcPr>
          <w:p w14:paraId="352CAA3A" w14:textId="77777777" w:rsidR="003E1961" w:rsidRDefault="00000000">
            <w:r>
              <w:t>Example Questions / Tasks</w:t>
            </w:r>
          </w:p>
        </w:tc>
      </w:tr>
      <w:tr w:rsidR="003E1961" w14:paraId="796467CC" w14:textId="77777777">
        <w:tc>
          <w:tcPr>
            <w:tcW w:w="4320" w:type="dxa"/>
          </w:tcPr>
          <w:p w14:paraId="344615FD" w14:textId="77777777" w:rsidR="003E1961" w:rsidRDefault="00000000">
            <w:r>
              <w:t>Engineer</w:t>
            </w:r>
          </w:p>
        </w:tc>
        <w:tc>
          <w:tcPr>
            <w:tcW w:w="4320" w:type="dxa"/>
          </w:tcPr>
          <w:p w14:paraId="7FC666D8" w14:textId="77777777" w:rsidR="003E1961" w:rsidRDefault="00000000">
            <w:r>
              <w:t>Where is the API contract for Payments? Which PR introduced feature X? Summarize design decision for module Y.</w:t>
            </w:r>
          </w:p>
        </w:tc>
      </w:tr>
      <w:tr w:rsidR="003E1961" w14:paraId="75703DA6" w14:textId="77777777">
        <w:tc>
          <w:tcPr>
            <w:tcW w:w="4320" w:type="dxa"/>
          </w:tcPr>
          <w:p w14:paraId="1BEEFC91" w14:textId="77777777" w:rsidR="003E1961" w:rsidRDefault="00000000">
            <w:r>
              <w:t>PM</w:t>
            </w:r>
          </w:p>
        </w:tc>
        <w:tc>
          <w:tcPr>
            <w:tcW w:w="4320" w:type="dxa"/>
          </w:tcPr>
          <w:p w14:paraId="3A5BF91A" w14:textId="77777777" w:rsidR="003E1961" w:rsidRDefault="00000000">
            <w:r>
              <w:t>What’s the status of Epic Z? Summarize requirements agreed last sprint.</w:t>
            </w:r>
          </w:p>
        </w:tc>
      </w:tr>
      <w:tr w:rsidR="003E1961" w14:paraId="6AA85251" w14:textId="77777777">
        <w:tc>
          <w:tcPr>
            <w:tcW w:w="4320" w:type="dxa"/>
          </w:tcPr>
          <w:p w14:paraId="6DF9F606" w14:textId="77777777" w:rsidR="003E1961" w:rsidRDefault="00000000">
            <w:r>
              <w:t>QA/Support</w:t>
            </w:r>
          </w:p>
        </w:tc>
        <w:tc>
          <w:tcPr>
            <w:tcW w:w="4320" w:type="dxa"/>
          </w:tcPr>
          <w:p w14:paraId="2960339A" w14:textId="77777777" w:rsidR="003E1961" w:rsidRDefault="00000000">
            <w:r>
              <w:t>Known issues in release 1.2? How to reproduce bug ABC? Create a Jira bug from this thread.</w:t>
            </w:r>
          </w:p>
        </w:tc>
      </w:tr>
      <w:tr w:rsidR="003E1961" w14:paraId="473F6E41" w14:textId="77777777">
        <w:tc>
          <w:tcPr>
            <w:tcW w:w="4320" w:type="dxa"/>
          </w:tcPr>
          <w:p w14:paraId="566AD02E" w14:textId="77777777" w:rsidR="003E1961" w:rsidRDefault="00000000">
            <w:r>
              <w:t>Designer</w:t>
            </w:r>
          </w:p>
        </w:tc>
        <w:tc>
          <w:tcPr>
            <w:tcW w:w="4320" w:type="dxa"/>
          </w:tcPr>
          <w:p w14:paraId="5AC15DFC" w14:textId="77777777" w:rsidR="003E1961" w:rsidRDefault="00000000">
            <w:r>
              <w:t>Where is the latest Figma frame for onboarding? What were the review comments?</w:t>
            </w:r>
          </w:p>
        </w:tc>
      </w:tr>
      <w:tr w:rsidR="003E1961" w14:paraId="244D78D4" w14:textId="77777777">
        <w:tc>
          <w:tcPr>
            <w:tcW w:w="4320" w:type="dxa"/>
          </w:tcPr>
          <w:p w14:paraId="6775880E" w14:textId="77777777" w:rsidR="003E1961" w:rsidRDefault="00000000">
            <w:r>
              <w:t>New joiner</w:t>
            </w:r>
          </w:p>
        </w:tc>
        <w:tc>
          <w:tcPr>
            <w:tcW w:w="4320" w:type="dxa"/>
          </w:tcPr>
          <w:p w14:paraId="22F17620" w14:textId="77777777" w:rsidR="003E1961" w:rsidRDefault="00000000">
            <w:r>
              <w:t>How does the system work end-to-end? Onboarding steps and key repos.</w:t>
            </w:r>
          </w:p>
        </w:tc>
      </w:tr>
    </w:tbl>
    <w:p w14:paraId="4B211044" w14:textId="77777777" w:rsidR="003E1961" w:rsidRDefault="00000000">
      <w:pPr>
        <w:pStyle w:val="Heading2"/>
      </w:pPr>
      <w:r>
        <w:t>2.3 Core Features</w:t>
      </w:r>
    </w:p>
    <w:p w14:paraId="4E79E3D5" w14:textId="77777777" w:rsidR="003E1961" w:rsidRDefault="00000000">
      <w:pPr>
        <w:pStyle w:val="Heading3"/>
      </w:pPr>
      <w:r>
        <w:rPr>
          <w:sz w:val="24"/>
        </w:rPr>
        <w:t>2.3.1 Connectors (Read)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1961" w14:paraId="4ED2F175" w14:textId="77777777">
        <w:tc>
          <w:tcPr>
            <w:tcW w:w="4320" w:type="dxa"/>
          </w:tcPr>
          <w:p w14:paraId="35264822" w14:textId="77777777" w:rsidR="003E1961" w:rsidRDefault="00000000">
            <w:r>
              <w:t>Connector</w:t>
            </w:r>
          </w:p>
        </w:tc>
        <w:tc>
          <w:tcPr>
            <w:tcW w:w="4320" w:type="dxa"/>
          </w:tcPr>
          <w:p w14:paraId="18AA0D75" w14:textId="77777777" w:rsidR="003E1961" w:rsidRDefault="00000000">
            <w:r>
              <w:t>Data Indexed (MVP)</w:t>
            </w:r>
          </w:p>
        </w:tc>
      </w:tr>
      <w:tr w:rsidR="003E1961" w14:paraId="438E62F9" w14:textId="77777777">
        <w:tc>
          <w:tcPr>
            <w:tcW w:w="4320" w:type="dxa"/>
          </w:tcPr>
          <w:p w14:paraId="0D85F8F0" w14:textId="77777777" w:rsidR="003E1961" w:rsidRDefault="00000000">
            <w:r>
              <w:t>Slack</w:t>
            </w:r>
          </w:p>
        </w:tc>
        <w:tc>
          <w:tcPr>
            <w:tcW w:w="4320" w:type="dxa"/>
          </w:tcPr>
          <w:p w14:paraId="67ABC416" w14:textId="77777777" w:rsidR="003E1961" w:rsidRDefault="00000000">
            <w:r>
              <w:t>Selected channels + threads; message metadata; links; timestamps</w:t>
            </w:r>
          </w:p>
        </w:tc>
      </w:tr>
      <w:tr w:rsidR="003E1961" w14:paraId="77109D7F" w14:textId="77777777">
        <w:tc>
          <w:tcPr>
            <w:tcW w:w="4320" w:type="dxa"/>
          </w:tcPr>
          <w:p w14:paraId="4877C246" w14:textId="77777777" w:rsidR="003E1961" w:rsidRDefault="00000000">
            <w:r>
              <w:t>Jira</w:t>
            </w:r>
          </w:p>
        </w:tc>
        <w:tc>
          <w:tcPr>
            <w:tcW w:w="4320" w:type="dxa"/>
          </w:tcPr>
          <w:p w14:paraId="3564CCC6" w14:textId="77777777" w:rsidR="003E1961" w:rsidRDefault="00000000">
            <w:r>
              <w:t>Issues, descriptions, comments, status, labels, assignees</w:t>
            </w:r>
          </w:p>
        </w:tc>
      </w:tr>
      <w:tr w:rsidR="003E1961" w14:paraId="7D4650C2" w14:textId="77777777">
        <w:tc>
          <w:tcPr>
            <w:tcW w:w="4320" w:type="dxa"/>
          </w:tcPr>
          <w:p w14:paraId="5376FB9C" w14:textId="77777777" w:rsidR="003E1961" w:rsidRDefault="00000000">
            <w:r>
              <w:t>Confluence</w:t>
            </w:r>
          </w:p>
        </w:tc>
        <w:tc>
          <w:tcPr>
            <w:tcW w:w="4320" w:type="dxa"/>
          </w:tcPr>
          <w:p w14:paraId="169F6DDC" w14:textId="77777777" w:rsidR="003E1961" w:rsidRDefault="00000000">
            <w:r>
              <w:t>Pages, page hierarchy, attachments (where possible), metadata</w:t>
            </w:r>
          </w:p>
        </w:tc>
      </w:tr>
      <w:tr w:rsidR="003E1961" w14:paraId="7640D2EB" w14:textId="77777777">
        <w:tc>
          <w:tcPr>
            <w:tcW w:w="4320" w:type="dxa"/>
          </w:tcPr>
          <w:p w14:paraId="0D951964" w14:textId="77777777" w:rsidR="003E1961" w:rsidRDefault="00000000">
            <w:r>
              <w:t>GitHub</w:t>
            </w:r>
          </w:p>
        </w:tc>
        <w:tc>
          <w:tcPr>
            <w:tcW w:w="4320" w:type="dxa"/>
          </w:tcPr>
          <w:p w14:paraId="2BFBCEFF" w14:textId="77777777" w:rsidR="003E1961" w:rsidRDefault="00000000">
            <w:r>
              <w:t>README/docs, issues, PRs, comments, code snippets (configurable)</w:t>
            </w:r>
          </w:p>
        </w:tc>
      </w:tr>
      <w:tr w:rsidR="003E1961" w14:paraId="2B4426EF" w14:textId="77777777">
        <w:tc>
          <w:tcPr>
            <w:tcW w:w="4320" w:type="dxa"/>
          </w:tcPr>
          <w:p w14:paraId="2FE869BF" w14:textId="77777777" w:rsidR="003E1961" w:rsidRDefault="00000000">
            <w:r>
              <w:t>Figma</w:t>
            </w:r>
          </w:p>
        </w:tc>
        <w:tc>
          <w:tcPr>
            <w:tcW w:w="4320" w:type="dxa"/>
          </w:tcPr>
          <w:p w14:paraId="022D9F47" w14:textId="77777777" w:rsidR="003E1961" w:rsidRDefault="00000000">
            <w:r>
              <w:t>File/page text, node names, component names, comments (best-effort extraction)</w:t>
            </w:r>
          </w:p>
        </w:tc>
      </w:tr>
      <w:tr w:rsidR="003E1961" w14:paraId="76BA1196" w14:textId="77777777">
        <w:tc>
          <w:tcPr>
            <w:tcW w:w="4320" w:type="dxa"/>
          </w:tcPr>
          <w:p w14:paraId="709664E2" w14:textId="77777777" w:rsidR="003E1961" w:rsidRDefault="00000000">
            <w:r>
              <w:t>Dropbox</w:t>
            </w:r>
          </w:p>
        </w:tc>
        <w:tc>
          <w:tcPr>
            <w:tcW w:w="4320" w:type="dxa"/>
          </w:tcPr>
          <w:p w14:paraId="54A91C93" w14:textId="77777777" w:rsidR="003E1961" w:rsidRDefault="00000000">
            <w:r>
              <w:t>Files/folders; document text extraction for supported types</w:t>
            </w:r>
          </w:p>
        </w:tc>
      </w:tr>
      <w:tr w:rsidR="003E1961" w14:paraId="138C1993" w14:textId="77777777">
        <w:tc>
          <w:tcPr>
            <w:tcW w:w="4320" w:type="dxa"/>
          </w:tcPr>
          <w:p w14:paraId="5B418DB1" w14:textId="77777777" w:rsidR="003E1961" w:rsidRDefault="00000000">
            <w:r>
              <w:t>File Upload</w:t>
            </w:r>
          </w:p>
        </w:tc>
        <w:tc>
          <w:tcPr>
            <w:tcW w:w="4320" w:type="dxa"/>
          </w:tcPr>
          <w:p w14:paraId="7CE5B635" w14:textId="77777777" w:rsidR="003E1961" w:rsidRDefault="00000000">
            <w:r>
              <w:t>PDF/DOCX/MD/TXT; optional enhanced parsing (future)</w:t>
            </w:r>
          </w:p>
        </w:tc>
      </w:tr>
    </w:tbl>
    <w:p w14:paraId="00BDDBB9" w14:textId="77777777" w:rsidR="003E1961" w:rsidRDefault="00000000">
      <w:pPr>
        <w:pStyle w:val="Heading3"/>
      </w:pPr>
      <w:r>
        <w:rPr>
          <w:sz w:val="24"/>
        </w:rPr>
        <w:t>2.3.2 Slack Bot Experience</w:t>
      </w:r>
    </w:p>
    <w:p w14:paraId="0EA2E7FB" w14:textId="77777777" w:rsidR="003E1961" w:rsidRDefault="00000000">
      <w:r>
        <w:rPr>
          <w:b/>
        </w:rPr>
        <w:t>Slack is supported in two modes:</w:t>
      </w:r>
    </w:p>
    <w:p w14:paraId="1AAA3C43" w14:textId="77777777" w:rsidR="003E1961" w:rsidRDefault="00000000">
      <w:r>
        <w:t>A) Slack as a data source (connector): index messages/threads from allowlisted channels; incremental sync; ACL based on channel membership.</w:t>
      </w:r>
    </w:p>
    <w:p w14:paraId="0FD69E89" w14:textId="77777777" w:rsidR="003E1961" w:rsidRDefault="00000000">
      <w:r>
        <w:t>B) Slack as a chat surface (bot):</w:t>
      </w:r>
    </w:p>
    <w:p w14:paraId="378CB4D7" w14:textId="77777777" w:rsidR="003E1961" w:rsidRDefault="00000000">
      <w:r>
        <w:t>• DM the bot for private Q&amp;A.</w:t>
      </w:r>
    </w:p>
    <w:p w14:paraId="2C026DBE" w14:textId="77777777" w:rsidR="003E1961" w:rsidRDefault="00000000">
      <w:r>
        <w:t>• Slash command (/contextdock) with private response by default.</w:t>
      </w:r>
    </w:p>
    <w:p w14:paraId="7438D4C8" w14:textId="77777777" w:rsidR="003E1961" w:rsidRDefault="00000000">
      <w:r>
        <w:t>• @mention in channels (optional) with channel-safe retrieval policy.</w:t>
      </w:r>
    </w:p>
    <w:p w14:paraId="4347F6CA" w14:textId="77777777" w:rsidR="003E1961" w:rsidRDefault="00000000">
      <w:r>
        <w:t>• If query appears sensitive, bot suggests DM and avoids leaking private sources in public channels.</w:t>
      </w:r>
    </w:p>
    <w:p w14:paraId="3AD38012" w14:textId="77777777" w:rsidR="003E1961" w:rsidRDefault="00000000">
      <w:pPr>
        <w:pStyle w:val="Heading3"/>
      </w:pPr>
      <w:r>
        <w:rPr>
          <w:sz w:val="24"/>
        </w:rPr>
        <w:t>2.3.3 RAG Answering</w:t>
      </w:r>
    </w:p>
    <w:p w14:paraId="5EE50077" w14:textId="77777777" w:rsidR="003E1961" w:rsidRDefault="00000000">
      <w:r>
        <w:t>• Hybrid retrieval: keyword (BM25) + vector similarity.</w:t>
      </w:r>
    </w:p>
    <w:p w14:paraId="124FAB7A" w14:textId="77777777" w:rsidR="003E1961" w:rsidRDefault="00000000">
      <w:r>
        <w:t>• Re-ranking (optional) for better passage ordering.</w:t>
      </w:r>
    </w:p>
    <w:p w14:paraId="15721D6C" w14:textId="77777777" w:rsidR="003E1961" w:rsidRDefault="00000000">
      <w:r>
        <w:t>• Query rewriting (optional) to improve recall.</w:t>
      </w:r>
    </w:p>
    <w:p w14:paraId="55DF7141" w14:textId="77777777" w:rsidR="003E1961" w:rsidRDefault="00000000">
      <w:r>
        <w:t>• Citations required: every factual claim should link to sources.</w:t>
      </w:r>
    </w:p>
    <w:p w14:paraId="7808AD37" w14:textId="77777777" w:rsidR="003E1961" w:rsidRDefault="00000000">
      <w:r>
        <w:t>• If insufficient context: answer with 'not enough evidence' + suggestions (connect more sources / sync / refine query).</w:t>
      </w:r>
    </w:p>
    <w:p w14:paraId="7FEA18AE" w14:textId="77777777" w:rsidR="003E1961" w:rsidRDefault="00000000">
      <w:r>
        <w:t>• Show 'last indexed' and allow 'view supporting passages'.</w:t>
      </w:r>
    </w:p>
    <w:p w14:paraId="52C1B53C" w14:textId="77777777" w:rsidR="003E1961" w:rsidRDefault="00000000">
      <w:pPr>
        <w:pStyle w:val="Heading3"/>
      </w:pPr>
      <w:r>
        <w:rPr>
          <w:sz w:val="24"/>
        </w:rPr>
        <w:t>2.3.4 Agentic Write-back (Human-in-the-loop)</w:t>
      </w:r>
    </w:p>
    <w:p w14:paraId="6C529988" w14:textId="77777777" w:rsidR="003E1961" w:rsidRDefault="00000000">
      <w:r>
        <w:rPr>
          <w:b/>
        </w:rPr>
        <w:t>Actions supported (MVP/V1):</w:t>
      </w:r>
    </w:p>
    <w:p w14:paraId="37D8F556" w14:textId="77777777" w:rsidR="003E1961" w:rsidRDefault="00000000">
      <w:r>
        <w:t>• Create Jira ticket from prompt/conversation context.</w:t>
      </w:r>
    </w:p>
    <w:p w14:paraId="1948B28C" w14:textId="77777777" w:rsidR="003E1961" w:rsidRDefault="00000000">
      <w:r>
        <w:t>• Create Confluence page from prompt/template.</w:t>
      </w:r>
    </w:p>
    <w:p w14:paraId="14F65138" w14:textId="77777777" w:rsidR="003E1961" w:rsidRDefault="00000000">
      <w:r>
        <w:t>• Draft GitHub issue/PR description (execution depends on permissions).</w:t>
      </w:r>
    </w:p>
    <w:p w14:paraId="48969933" w14:textId="77777777" w:rsidR="003E1961" w:rsidRDefault="00000000">
      <w:r>
        <w:t>• Generate meeting notes or Slack-thread summaries into Confluence (approved).</w:t>
      </w:r>
    </w:p>
    <w:p w14:paraId="54801AC9" w14:textId="77777777" w:rsidR="003E1961" w:rsidRDefault="00000000">
      <w:r>
        <w:rPr>
          <w:b/>
        </w:rPr>
        <w:t>Guardrails:</w:t>
      </w:r>
    </w:p>
    <w:p w14:paraId="51906204" w14:textId="77777777" w:rsidR="003E1961" w:rsidRDefault="00000000">
      <w:r>
        <w:t>• Always preview before publish (diff/content preview).</w:t>
      </w:r>
    </w:p>
    <w:p w14:paraId="2B0D1ADB" w14:textId="77777777" w:rsidR="003E1961" w:rsidRDefault="00000000">
      <w:r>
        <w:t>• Explicit user approval required for any write.</w:t>
      </w:r>
    </w:p>
    <w:p w14:paraId="30CC1083" w14:textId="77777777" w:rsidR="003E1961" w:rsidRDefault="00000000">
      <w:r>
        <w:t>• Audit log entry for every action (who/when/what/where).</w:t>
      </w:r>
    </w:p>
    <w:p w14:paraId="1FA239F9" w14:textId="77777777" w:rsidR="003E1961" w:rsidRDefault="00000000">
      <w:r>
        <w:t>• Permission checks before execution; fail closed.</w:t>
      </w:r>
    </w:p>
    <w:p w14:paraId="2D96CAC4" w14:textId="77777777" w:rsidR="003E1961" w:rsidRDefault="00000000">
      <w:pPr>
        <w:pStyle w:val="Heading2"/>
      </w:pPr>
      <w:r>
        <w:t>2.4 Admin Console Requirements</w:t>
      </w:r>
    </w:p>
    <w:p w14:paraId="0CED9BB8" w14:textId="77777777" w:rsidR="003E1961" w:rsidRDefault="00000000">
      <w:r>
        <w:t>• Add/edit/remove connectors; credential validation.</w:t>
      </w:r>
    </w:p>
    <w:p w14:paraId="127BA582" w14:textId="77777777" w:rsidR="003E1961" w:rsidRDefault="00000000">
      <w:r>
        <w:t>• Define scopes/allowlists (Confluence spaces, Jira projects, Slack channels, GitHub org/repo).</w:t>
      </w:r>
    </w:p>
    <w:p w14:paraId="2C892087" w14:textId="77777777" w:rsidR="003E1961" w:rsidRDefault="00000000">
      <w:r>
        <w:t>• Sync controls: schedule, manual sync now, view last sync, error logs.</w:t>
      </w:r>
    </w:p>
    <w:p w14:paraId="23B1ACA4" w14:textId="77777777" w:rsidR="003E1961" w:rsidRDefault="00000000">
      <w:r>
        <w:t>• Index inspection tools: sample chunks, metadata, retrieval traces (optional but valuable).</w:t>
      </w:r>
    </w:p>
    <w:p w14:paraId="7238E1FF" w14:textId="77777777" w:rsidR="003E1961" w:rsidRDefault="00000000">
      <w:r>
        <w:t>• Usage analytics: queries/day, top sources, failure rates.</w:t>
      </w:r>
    </w:p>
    <w:p w14:paraId="0B42EC5A" w14:textId="77777777" w:rsidR="003E1961" w:rsidRDefault="00000000">
      <w:r>
        <w:t>• Audit logs for agent actions.</w:t>
      </w:r>
    </w:p>
    <w:p w14:paraId="2171DDC9" w14:textId="77777777" w:rsidR="003E1961" w:rsidRDefault="00000000">
      <w:pPr>
        <w:pStyle w:val="Heading2"/>
      </w:pPr>
      <w:r>
        <w:t>2.5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1961" w14:paraId="3CF11187" w14:textId="77777777">
        <w:tc>
          <w:tcPr>
            <w:tcW w:w="4320" w:type="dxa"/>
          </w:tcPr>
          <w:p w14:paraId="28563E7D" w14:textId="77777777" w:rsidR="003E1961" w:rsidRDefault="00000000">
            <w:r>
              <w:t>Category</w:t>
            </w:r>
          </w:p>
        </w:tc>
        <w:tc>
          <w:tcPr>
            <w:tcW w:w="4320" w:type="dxa"/>
          </w:tcPr>
          <w:p w14:paraId="0FA80C6B" w14:textId="77777777" w:rsidR="003E1961" w:rsidRDefault="00000000">
            <w:r>
              <w:t>Requirement</w:t>
            </w:r>
          </w:p>
        </w:tc>
      </w:tr>
      <w:tr w:rsidR="003E1961" w14:paraId="7322BAE2" w14:textId="77777777">
        <w:tc>
          <w:tcPr>
            <w:tcW w:w="4320" w:type="dxa"/>
          </w:tcPr>
          <w:p w14:paraId="073A4BC7" w14:textId="77777777" w:rsidR="003E1961" w:rsidRDefault="00000000">
            <w:r>
              <w:t>Security</w:t>
            </w:r>
          </w:p>
        </w:tc>
        <w:tc>
          <w:tcPr>
            <w:tcW w:w="4320" w:type="dxa"/>
          </w:tcPr>
          <w:p w14:paraId="6279BBB3" w14:textId="77777777" w:rsidR="003E1961" w:rsidRDefault="00000000">
            <w:r>
              <w:t>TLS, encrypted secrets at rest, least privilege tokens/scopes</w:t>
            </w:r>
          </w:p>
        </w:tc>
      </w:tr>
      <w:tr w:rsidR="003E1961" w14:paraId="55036AE1" w14:textId="77777777">
        <w:tc>
          <w:tcPr>
            <w:tcW w:w="4320" w:type="dxa"/>
          </w:tcPr>
          <w:p w14:paraId="16686FC8" w14:textId="77777777" w:rsidR="003E1961" w:rsidRDefault="00000000">
            <w:r>
              <w:t>Privacy</w:t>
            </w:r>
          </w:p>
        </w:tc>
        <w:tc>
          <w:tcPr>
            <w:tcW w:w="4320" w:type="dxa"/>
          </w:tcPr>
          <w:p w14:paraId="3F9512EA" w14:textId="77777777" w:rsidR="003E1961" w:rsidRDefault="00000000">
            <w:r>
              <w:t>No training on customer data by default; configurable logging</w:t>
            </w:r>
          </w:p>
        </w:tc>
      </w:tr>
      <w:tr w:rsidR="003E1961" w14:paraId="76BD60DE" w14:textId="77777777">
        <w:tc>
          <w:tcPr>
            <w:tcW w:w="4320" w:type="dxa"/>
          </w:tcPr>
          <w:p w14:paraId="7F282BB3" w14:textId="77777777" w:rsidR="003E1961" w:rsidRDefault="00000000">
            <w:r>
              <w:t>Performance</w:t>
            </w:r>
          </w:p>
        </w:tc>
        <w:tc>
          <w:tcPr>
            <w:tcW w:w="4320" w:type="dxa"/>
          </w:tcPr>
          <w:p w14:paraId="43217CCB" w14:textId="77777777" w:rsidR="003E1961" w:rsidRDefault="00000000">
            <w:r>
              <w:t>Typical response &lt; 10 seconds (provider dependent)</w:t>
            </w:r>
          </w:p>
        </w:tc>
      </w:tr>
      <w:tr w:rsidR="003E1961" w14:paraId="770EECE4" w14:textId="77777777">
        <w:tc>
          <w:tcPr>
            <w:tcW w:w="4320" w:type="dxa"/>
          </w:tcPr>
          <w:p w14:paraId="5A3A1EC8" w14:textId="77777777" w:rsidR="003E1961" w:rsidRDefault="00000000">
            <w:r>
              <w:t>Reliability</w:t>
            </w:r>
          </w:p>
        </w:tc>
        <w:tc>
          <w:tcPr>
            <w:tcW w:w="4320" w:type="dxa"/>
          </w:tcPr>
          <w:p w14:paraId="02BBBB59" w14:textId="77777777" w:rsidR="003E1961" w:rsidRDefault="00000000">
            <w:r>
              <w:t>Retries + exponential backoff; DLQ for failed jobs; health checks</w:t>
            </w:r>
          </w:p>
        </w:tc>
      </w:tr>
      <w:tr w:rsidR="003E1961" w14:paraId="198377B4" w14:textId="77777777">
        <w:tc>
          <w:tcPr>
            <w:tcW w:w="4320" w:type="dxa"/>
          </w:tcPr>
          <w:p w14:paraId="12A2E370" w14:textId="77777777" w:rsidR="003E1961" w:rsidRDefault="00000000">
            <w:r>
              <w:t>Scalability</w:t>
            </w:r>
          </w:p>
        </w:tc>
        <w:tc>
          <w:tcPr>
            <w:tcW w:w="4320" w:type="dxa"/>
          </w:tcPr>
          <w:p w14:paraId="0DFC0CCB" w14:textId="77777777" w:rsidR="003E1961" w:rsidRDefault="00000000">
            <w:r>
              <w:t>Horizontal ingestion workers; stateless API</w:t>
            </w:r>
          </w:p>
        </w:tc>
      </w:tr>
      <w:tr w:rsidR="003E1961" w14:paraId="2EFB722F" w14:textId="77777777">
        <w:tc>
          <w:tcPr>
            <w:tcW w:w="4320" w:type="dxa"/>
          </w:tcPr>
          <w:p w14:paraId="6393F175" w14:textId="77777777" w:rsidR="003E1961" w:rsidRDefault="00000000">
            <w:r>
              <w:t>Observability</w:t>
            </w:r>
          </w:p>
        </w:tc>
        <w:tc>
          <w:tcPr>
            <w:tcW w:w="4320" w:type="dxa"/>
          </w:tcPr>
          <w:p w14:paraId="3DA2F0C4" w14:textId="77777777" w:rsidR="003E1961" w:rsidRDefault="00000000">
            <w:r>
              <w:t>Structured logs, metrics, traces; connector health dashboard</w:t>
            </w:r>
          </w:p>
        </w:tc>
      </w:tr>
    </w:tbl>
    <w:p w14:paraId="7F584CE3" w14:textId="77777777" w:rsidR="003E1961" w:rsidRDefault="00000000">
      <w:pPr>
        <w:pStyle w:val="Heading2"/>
      </w:pPr>
      <w:r>
        <w:t>2.6 Release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3064"/>
        <w:gridCol w:w="2880"/>
      </w:tblGrid>
      <w:tr w:rsidR="003E1961" w14:paraId="1CBF748A" w14:textId="77777777">
        <w:tc>
          <w:tcPr>
            <w:tcW w:w="2880" w:type="dxa"/>
          </w:tcPr>
          <w:p w14:paraId="798A9C2B" w14:textId="77777777" w:rsidR="003E1961" w:rsidRDefault="00000000">
            <w:r>
              <w:t>Phase</w:t>
            </w:r>
          </w:p>
        </w:tc>
        <w:tc>
          <w:tcPr>
            <w:tcW w:w="2880" w:type="dxa"/>
          </w:tcPr>
          <w:p w14:paraId="559619A0" w14:textId="77777777" w:rsidR="003E1961" w:rsidRDefault="00000000">
            <w:r>
              <w:t>Scope</w:t>
            </w:r>
          </w:p>
        </w:tc>
        <w:tc>
          <w:tcPr>
            <w:tcW w:w="2880" w:type="dxa"/>
          </w:tcPr>
          <w:p w14:paraId="7A6200A3" w14:textId="77777777" w:rsidR="003E1961" w:rsidRDefault="00000000">
            <w:r>
              <w:t>Outcome</w:t>
            </w:r>
          </w:p>
        </w:tc>
      </w:tr>
      <w:tr w:rsidR="003E1961" w14:paraId="7E329C1B" w14:textId="77777777">
        <w:tc>
          <w:tcPr>
            <w:tcW w:w="2880" w:type="dxa"/>
          </w:tcPr>
          <w:p w14:paraId="77E68741" w14:textId="77777777" w:rsidR="003E1961" w:rsidRDefault="00000000">
            <w:r>
              <w:t>MVP</w:t>
            </w:r>
          </w:p>
        </w:tc>
        <w:tc>
          <w:tcPr>
            <w:tcW w:w="2880" w:type="dxa"/>
          </w:tcPr>
          <w:p w14:paraId="61DFC07F" w14:textId="77777777" w:rsidR="003E1961" w:rsidRDefault="00000000">
            <w:r>
              <w:t>Web chat + Slack bot; Jira/Confluence/GitHub/Slack read; file upload; citations</w:t>
            </w:r>
          </w:p>
        </w:tc>
        <w:tc>
          <w:tcPr>
            <w:tcW w:w="2880" w:type="dxa"/>
          </w:tcPr>
          <w:p w14:paraId="5FE8B9F3" w14:textId="77777777" w:rsidR="003E1961" w:rsidRDefault="00000000">
            <w:r>
              <w:t>Usable internal search assistant</w:t>
            </w:r>
          </w:p>
        </w:tc>
      </w:tr>
      <w:tr w:rsidR="003E1961" w14:paraId="7EB66D45" w14:textId="77777777">
        <w:tc>
          <w:tcPr>
            <w:tcW w:w="2880" w:type="dxa"/>
          </w:tcPr>
          <w:p w14:paraId="769BA92C" w14:textId="77777777" w:rsidR="003E1961" w:rsidRDefault="00000000">
            <w:r>
              <w:t>V1</w:t>
            </w:r>
          </w:p>
        </w:tc>
        <w:tc>
          <w:tcPr>
            <w:tcW w:w="2880" w:type="dxa"/>
          </w:tcPr>
          <w:p w14:paraId="4CB5F671" w14:textId="77777777" w:rsidR="003E1961" w:rsidRDefault="00000000">
            <w:r>
              <w:t>Figma + Dropbox; write-back actions w/ approvals; audit logs; improved admin console</w:t>
            </w:r>
          </w:p>
        </w:tc>
        <w:tc>
          <w:tcPr>
            <w:tcW w:w="2880" w:type="dxa"/>
          </w:tcPr>
          <w:p w14:paraId="7BBC37D2" w14:textId="77777777" w:rsidR="003E1961" w:rsidRDefault="00000000">
            <w:r>
              <w:t>Knowledge + creation workflows</w:t>
            </w:r>
          </w:p>
        </w:tc>
      </w:tr>
      <w:tr w:rsidR="003E1961" w14:paraId="42A0E0D4" w14:textId="77777777">
        <w:tc>
          <w:tcPr>
            <w:tcW w:w="2880" w:type="dxa"/>
          </w:tcPr>
          <w:p w14:paraId="378AE52E" w14:textId="77777777" w:rsidR="003E1961" w:rsidRDefault="00000000">
            <w:r>
              <w:t>V2</w:t>
            </w:r>
          </w:p>
        </w:tc>
        <w:tc>
          <w:tcPr>
            <w:tcW w:w="2880" w:type="dxa"/>
          </w:tcPr>
          <w:p w14:paraId="6686EBF4" w14:textId="77777777" w:rsidR="003E1961" w:rsidRDefault="00000000">
            <w:r>
              <w:t>Multi-tenant; connector marketplace; advanced analytics; SSO integrations</w:t>
            </w:r>
          </w:p>
        </w:tc>
        <w:tc>
          <w:tcPr>
            <w:tcW w:w="2880" w:type="dxa"/>
          </w:tcPr>
          <w:p w14:paraId="6116CC1A" w14:textId="77777777" w:rsidR="003E1961" w:rsidRDefault="00000000">
            <w:r>
              <w:t>Enterprise-ready platform</w:t>
            </w:r>
          </w:p>
        </w:tc>
      </w:tr>
    </w:tbl>
    <w:p w14:paraId="30DE079F" w14:textId="77777777" w:rsidR="003E1961" w:rsidRDefault="00000000">
      <w:pPr>
        <w:pStyle w:val="Heading1"/>
      </w:pPr>
      <w:r>
        <w:rPr>
          <w:sz w:val="32"/>
        </w:rPr>
        <w:t>3. ERD — Engineering / Entity Relationship Document</w:t>
      </w:r>
    </w:p>
    <w:p w14:paraId="50D73A19" w14:textId="77777777" w:rsidR="003E1961" w:rsidRDefault="00000000">
      <w:pPr>
        <w:pStyle w:val="Heading2"/>
      </w:pPr>
      <w:r>
        <w:t>3.1 Data Model Overview</w:t>
      </w:r>
    </w:p>
    <w:p w14:paraId="6BDCBB07" w14:textId="77777777" w:rsidR="003E1961" w:rsidRDefault="00000000">
      <w:r>
        <w:t>The data model supports: (a) multi-workspace (optional), (b) connector configurations and sync state, (c) normalized documents and chunks with ACL metadata, (d) conversations/messages, (e) agent actions with approvals, (f) audit logs.</w:t>
      </w:r>
    </w:p>
    <w:p w14:paraId="0DFFF59B" w14:textId="77777777" w:rsidR="003E1961" w:rsidRDefault="00000000">
      <w:pPr>
        <w:pStyle w:val="Heading2"/>
      </w:pPr>
      <w:r>
        <w:t>3.2 Entities</w:t>
      </w:r>
    </w:p>
    <w:p w14:paraId="2F7DEABD" w14:textId="77777777" w:rsidR="003E1961" w:rsidRDefault="00000000">
      <w:pPr>
        <w:pStyle w:val="Heading3"/>
      </w:pPr>
      <w:r>
        <w:rPr>
          <w:sz w:val="24"/>
        </w:rPr>
        <w:t>Workspace</w:t>
      </w:r>
    </w:p>
    <w:p w14:paraId="0CA32DAE" w14:textId="77777777" w:rsidR="003E1961" w:rsidRDefault="00000000">
      <w:r>
        <w:t>• id (PK)</w:t>
      </w:r>
    </w:p>
    <w:p w14:paraId="6B1C1798" w14:textId="77777777" w:rsidR="003E1961" w:rsidRDefault="00000000">
      <w:r>
        <w:t>• name</w:t>
      </w:r>
    </w:p>
    <w:p w14:paraId="2FC20294" w14:textId="77777777" w:rsidR="003E1961" w:rsidRDefault="00000000">
      <w:r>
        <w:t>• created_at</w:t>
      </w:r>
    </w:p>
    <w:p w14:paraId="40E9B1DF" w14:textId="77777777" w:rsidR="003E1961" w:rsidRDefault="00000000">
      <w:pPr>
        <w:pStyle w:val="Heading3"/>
      </w:pPr>
      <w:r>
        <w:rPr>
          <w:sz w:val="24"/>
        </w:rPr>
        <w:t>User</w:t>
      </w:r>
    </w:p>
    <w:p w14:paraId="60598423" w14:textId="77777777" w:rsidR="003E1961" w:rsidRDefault="00000000">
      <w:r>
        <w:t>• id (PK)</w:t>
      </w:r>
    </w:p>
    <w:p w14:paraId="652F2188" w14:textId="77777777" w:rsidR="003E1961" w:rsidRDefault="00000000">
      <w:r>
        <w:t>• workspace_id (FK)</w:t>
      </w:r>
    </w:p>
    <w:p w14:paraId="5C26510C" w14:textId="77777777" w:rsidR="003E1961" w:rsidRDefault="00000000">
      <w:r>
        <w:t>• email</w:t>
      </w:r>
    </w:p>
    <w:p w14:paraId="45000FC0" w14:textId="77777777" w:rsidR="003E1961" w:rsidRDefault="00000000">
      <w:r>
        <w:t>• name</w:t>
      </w:r>
    </w:p>
    <w:p w14:paraId="2E692326" w14:textId="77777777" w:rsidR="003E1961" w:rsidRDefault="00000000">
      <w:r>
        <w:t>• role</w:t>
      </w:r>
    </w:p>
    <w:p w14:paraId="12763FF3" w14:textId="77777777" w:rsidR="003E1961" w:rsidRDefault="00000000">
      <w:r>
        <w:t>• slack_user_id (nullable)</w:t>
      </w:r>
    </w:p>
    <w:p w14:paraId="5D800A44" w14:textId="77777777" w:rsidR="003E1961" w:rsidRDefault="00000000">
      <w:r>
        <w:t>• created_at</w:t>
      </w:r>
    </w:p>
    <w:p w14:paraId="1416CD5D" w14:textId="77777777" w:rsidR="003E1961" w:rsidRDefault="00000000">
      <w:pPr>
        <w:pStyle w:val="Heading3"/>
      </w:pPr>
      <w:r>
        <w:rPr>
          <w:sz w:val="24"/>
        </w:rPr>
        <w:t>Connector</w:t>
      </w:r>
    </w:p>
    <w:p w14:paraId="49D12986" w14:textId="77777777" w:rsidR="003E1961" w:rsidRDefault="00000000">
      <w:r>
        <w:t>• id (PK)</w:t>
      </w:r>
    </w:p>
    <w:p w14:paraId="7832D11E" w14:textId="77777777" w:rsidR="003E1961" w:rsidRDefault="00000000">
      <w:r>
        <w:t>• workspace_id (FK)</w:t>
      </w:r>
    </w:p>
    <w:p w14:paraId="508D6B20" w14:textId="77777777" w:rsidR="003E1961" w:rsidRDefault="00000000">
      <w:r>
        <w:t>• type (slack/jira/...)</w:t>
      </w:r>
    </w:p>
    <w:p w14:paraId="5C5394CC" w14:textId="77777777" w:rsidR="003E1961" w:rsidRDefault="00000000">
      <w:r>
        <w:t>• config_json</w:t>
      </w:r>
    </w:p>
    <w:p w14:paraId="0D803EB6" w14:textId="77777777" w:rsidR="003E1961" w:rsidRDefault="00000000">
      <w:r>
        <w:t>• status</w:t>
      </w:r>
    </w:p>
    <w:p w14:paraId="0BF2957A" w14:textId="77777777" w:rsidR="003E1961" w:rsidRDefault="00000000">
      <w:r>
        <w:t>• last_sync_at</w:t>
      </w:r>
    </w:p>
    <w:p w14:paraId="745D1620" w14:textId="77777777" w:rsidR="003E1961" w:rsidRDefault="00000000">
      <w:r>
        <w:t>• created_at</w:t>
      </w:r>
    </w:p>
    <w:p w14:paraId="3226BB4B" w14:textId="77777777" w:rsidR="003E1961" w:rsidRDefault="00000000">
      <w:pPr>
        <w:pStyle w:val="Heading3"/>
      </w:pPr>
      <w:r>
        <w:rPr>
          <w:sz w:val="24"/>
        </w:rPr>
        <w:t>SyncRun</w:t>
      </w:r>
    </w:p>
    <w:p w14:paraId="12EBF4DB" w14:textId="77777777" w:rsidR="003E1961" w:rsidRDefault="00000000">
      <w:r>
        <w:t>• id (PK)</w:t>
      </w:r>
    </w:p>
    <w:p w14:paraId="011D296A" w14:textId="77777777" w:rsidR="003E1961" w:rsidRDefault="00000000">
      <w:r>
        <w:t>• connector_id (FK)</w:t>
      </w:r>
    </w:p>
    <w:p w14:paraId="56CA6F4B" w14:textId="77777777" w:rsidR="003E1961" w:rsidRDefault="00000000">
      <w:r>
        <w:t>• started_at</w:t>
      </w:r>
    </w:p>
    <w:p w14:paraId="2F1C7B65" w14:textId="77777777" w:rsidR="003E1961" w:rsidRDefault="00000000">
      <w:r>
        <w:t>• ended_at</w:t>
      </w:r>
    </w:p>
    <w:p w14:paraId="72B6AD40" w14:textId="77777777" w:rsidR="003E1961" w:rsidRDefault="00000000">
      <w:r>
        <w:t>• status</w:t>
      </w:r>
    </w:p>
    <w:p w14:paraId="65216F1A" w14:textId="77777777" w:rsidR="003E1961" w:rsidRDefault="00000000">
      <w:r>
        <w:t>• error_summary</w:t>
      </w:r>
    </w:p>
    <w:p w14:paraId="4EB02637" w14:textId="77777777" w:rsidR="003E1961" w:rsidRDefault="00000000">
      <w:r>
        <w:t>• cursor_state_json</w:t>
      </w:r>
    </w:p>
    <w:p w14:paraId="56B6E9CA" w14:textId="77777777" w:rsidR="003E1961" w:rsidRDefault="00000000">
      <w:pPr>
        <w:pStyle w:val="Heading3"/>
      </w:pPr>
      <w:r>
        <w:rPr>
          <w:sz w:val="24"/>
        </w:rPr>
        <w:t>Document</w:t>
      </w:r>
    </w:p>
    <w:p w14:paraId="4233D41B" w14:textId="77777777" w:rsidR="003E1961" w:rsidRDefault="00000000">
      <w:r>
        <w:t>• id (PK)</w:t>
      </w:r>
    </w:p>
    <w:p w14:paraId="595CF4F6" w14:textId="77777777" w:rsidR="003E1961" w:rsidRDefault="00000000">
      <w:r>
        <w:t>• workspace_id (FK)</w:t>
      </w:r>
    </w:p>
    <w:p w14:paraId="5E2E6372" w14:textId="77777777" w:rsidR="003E1961" w:rsidRDefault="00000000">
      <w:r>
        <w:t>• connector_id (FK)</w:t>
      </w:r>
    </w:p>
    <w:p w14:paraId="34AA03B3" w14:textId="77777777" w:rsidR="003E1961" w:rsidRDefault="00000000">
      <w:r>
        <w:t>• source_type</w:t>
      </w:r>
    </w:p>
    <w:p w14:paraId="795CCA75" w14:textId="77777777" w:rsidR="003E1961" w:rsidRDefault="00000000">
      <w:r>
        <w:t>• source_id</w:t>
      </w:r>
    </w:p>
    <w:p w14:paraId="77CFE1F0" w14:textId="77777777" w:rsidR="003E1961" w:rsidRDefault="00000000">
      <w:r>
        <w:t>• title</w:t>
      </w:r>
    </w:p>
    <w:p w14:paraId="7D1BA28E" w14:textId="77777777" w:rsidR="003E1961" w:rsidRDefault="00000000">
      <w:r>
        <w:t>• url</w:t>
      </w:r>
    </w:p>
    <w:p w14:paraId="283810DB" w14:textId="77777777" w:rsidR="003E1961" w:rsidRDefault="00000000">
      <w:r>
        <w:t>• updated_at</w:t>
      </w:r>
    </w:p>
    <w:p w14:paraId="09EB715C" w14:textId="77777777" w:rsidR="003E1961" w:rsidRDefault="00000000">
      <w:r>
        <w:t>• metadata_json</w:t>
      </w:r>
    </w:p>
    <w:p w14:paraId="28689B0F" w14:textId="77777777" w:rsidR="003E1961" w:rsidRDefault="00000000">
      <w:pPr>
        <w:pStyle w:val="Heading3"/>
      </w:pPr>
      <w:r>
        <w:rPr>
          <w:sz w:val="24"/>
        </w:rPr>
        <w:t>DocumentChunk</w:t>
      </w:r>
    </w:p>
    <w:p w14:paraId="5011509C" w14:textId="77777777" w:rsidR="003E1961" w:rsidRDefault="00000000">
      <w:r>
        <w:t>• id (PK)</w:t>
      </w:r>
    </w:p>
    <w:p w14:paraId="434E596C" w14:textId="77777777" w:rsidR="003E1961" w:rsidRDefault="00000000">
      <w:r>
        <w:t>• document_id (FK)</w:t>
      </w:r>
    </w:p>
    <w:p w14:paraId="2FC95B87" w14:textId="77777777" w:rsidR="003E1961" w:rsidRDefault="00000000">
      <w:r>
        <w:t>• chunk_index</w:t>
      </w:r>
    </w:p>
    <w:p w14:paraId="5AC914F8" w14:textId="77777777" w:rsidR="003E1961" w:rsidRDefault="00000000">
      <w:r>
        <w:t>• content</w:t>
      </w:r>
    </w:p>
    <w:p w14:paraId="6F366082" w14:textId="77777777" w:rsidR="003E1961" w:rsidRDefault="00000000">
      <w:r>
        <w:t>• embedding_id (in vector DB)</w:t>
      </w:r>
    </w:p>
    <w:p w14:paraId="14214315" w14:textId="77777777" w:rsidR="003E1961" w:rsidRDefault="00000000">
      <w:r>
        <w:t>• acl_json</w:t>
      </w:r>
    </w:p>
    <w:p w14:paraId="5B1726AA" w14:textId="77777777" w:rsidR="003E1961" w:rsidRDefault="00000000">
      <w:r>
        <w:t>• created_at</w:t>
      </w:r>
    </w:p>
    <w:p w14:paraId="22331DC7" w14:textId="77777777" w:rsidR="003E1961" w:rsidRDefault="00000000">
      <w:pPr>
        <w:pStyle w:val="Heading3"/>
      </w:pPr>
      <w:r>
        <w:rPr>
          <w:sz w:val="24"/>
        </w:rPr>
        <w:t>Conversation</w:t>
      </w:r>
    </w:p>
    <w:p w14:paraId="1E0A22DA" w14:textId="77777777" w:rsidR="003E1961" w:rsidRDefault="00000000">
      <w:r>
        <w:t>• id (PK)</w:t>
      </w:r>
    </w:p>
    <w:p w14:paraId="05E7CA95" w14:textId="77777777" w:rsidR="003E1961" w:rsidRDefault="00000000">
      <w:r>
        <w:t>• workspace_id (FK)</w:t>
      </w:r>
    </w:p>
    <w:p w14:paraId="28537140" w14:textId="77777777" w:rsidR="003E1961" w:rsidRDefault="00000000">
      <w:r>
        <w:t>• user_id (FK)</w:t>
      </w:r>
    </w:p>
    <w:p w14:paraId="242C63CB" w14:textId="77777777" w:rsidR="003E1961" w:rsidRDefault="00000000">
      <w:r>
        <w:t>• channel_type (web/slack_dm/slack_channel)</w:t>
      </w:r>
    </w:p>
    <w:p w14:paraId="55FD176B" w14:textId="77777777" w:rsidR="003E1961" w:rsidRDefault="00000000">
      <w:r>
        <w:t>• external_channel_id (nullable)</w:t>
      </w:r>
    </w:p>
    <w:p w14:paraId="6978584F" w14:textId="77777777" w:rsidR="003E1961" w:rsidRDefault="00000000">
      <w:r>
        <w:t>• created_at</w:t>
      </w:r>
    </w:p>
    <w:p w14:paraId="48E0B2E1" w14:textId="77777777" w:rsidR="003E1961" w:rsidRDefault="00000000">
      <w:pPr>
        <w:pStyle w:val="Heading3"/>
      </w:pPr>
      <w:r>
        <w:rPr>
          <w:sz w:val="24"/>
        </w:rPr>
        <w:t>Message</w:t>
      </w:r>
    </w:p>
    <w:p w14:paraId="6F3B35F5" w14:textId="77777777" w:rsidR="003E1961" w:rsidRDefault="00000000">
      <w:r>
        <w:t>• id (PK)</w:t>
      </w:r>
    </w:p>
    <w:p w14:paraId="4D91D823" w14:textId="77777777" w:rsidR="003E1961" w:rsidRDefault="00000000">
      <w:r>
        <w:t>• conversation_id (FK)</w:t>
      </w:r>
    </w:p>
    <w:p w14:paraId="6F1D9259" w14:textId="77777777" w:rsidR="003E1961" w:rsidRDefault="00000000">
      <w:r>
        <w:t>• role (user/assistant)</w:t>
      </w:r>
    </w:p>
    <w:p w14:paraId="5C846627" w14:textId="77777777" w:rsidR="003E1961" w:rsidRDefault="00000000">
      <w:r>
        <w:t>• content</w:t>
      </w:r>
    </w:p>
    <w:p w14:paraId="5E4FCFBE" w14:textId="77777777" w:rsidR="003E1961" w:rsidRDefault="00000000">
      <w:r>
        <w:t>• citations_json (nullable)</w:t>
      </w:r>
    </w:p>
    <w:p w14:paraId="36E1833E" w14:textId="77777777" w:rsidR="003E1961" w:rsidRDefault="00000000">
      <w:r>
        <w:t>• created_at</w:t>
      </w:r>
    </w:p>
    <w:p w14:paraId="0474A57D" w14:textId="77777777" w:rsidR="003E1961" w:rsidRDefault="00000000">
      <w:pPr>
        <w:pStyle w:val="Heading3"/>
      </w:pPr>
      <w:r>
        <w:rPr>
          <w:sz w:val="24"/>
        </w:rPr>
        <w:t>AgentAction</w:t>
      </w:r>
    </w:p>
    <w:p w14:paraId="09FD5639" w14:textId="77777777" w:rsidR="003E1961" w:rsidRDefault="00000000">
      <w:r>
        <w:t>• id (PK)</w:t>
      </w:r>
    </w:p>
    <w:p w14:paraId="56E189D2" w14:textId="77777777" w:rsidR="003E1961" w:rsidRDefault="00000000">
      <w:r>
        <w:t>• workspace_id (FK)</w:t>
      </w:r>
    </w:p>
    <w:p w14:paraId="25711136" w14:textId="77777777" w:rsidR="003E1961" w:rsidRDefault="00000000">
      <w:r>
        <w:t>• user_id (FK)</w:t>
      </w:r>
    </w:p>
    <w:p w14:paraId="7DAE08E0" w14:textId="77777777" w:rsidR="003E1961" w:rsidRDefault="00000000">
      <w:r>
        <w:t>• type</w:t>
      </w:r>
    </w:p>
    <w:p w14:paraId="1897656D" w14:textId="77777777" w:rsidR="003E1961" w:rsidRDefault="00000000">
      <w:r>
        <w:t>• status (draft/approved/executed/failed)</w:t>
      </w:r>
    </w:p>
    <w:p w14:paraId="031AB73B" w14:textId="77777777" w:rsidR="003E1961" w:rsidRDefault="00000000">
      <w:r>
        <w:t>• preview_json</w:t>
      </w:r>
    </w:p>
    <w:p w14:paraId="32F4017D" w14:textId="77777777" w:rsidR="003E1961" w:rsidRDefault="00000000">
      <w:r>
        <w:t>• execution_result_json</w:t>
      </w:r>
    </w:p>
    <w:p w14:paraId="55E9F4F3" w14:textId="77777777" w:rsidR="003E1961" w:rsidRDefault="00000000">
      <w:r>
        <w:t>• created_at</w:t>
      </w:r>
    </w:p>
    <w:p w14:paraId="0B66E546" w14:textId="77777777" w:rsidR="003E1961" w:rsidRDefault="00000000">
      <w:pPr>
        <w:pStyle w:val="Heading3"/>
      </w:pPr>
      <w:r>
        <w:rPr>
          <w:sz w:val="24"/>
        </w:rPr>
        <w:t>AuditLog</w:t>
      </w:r>
    </w:p>
    <w:p w14:paraId="05765D7D" w14:textId="77777777" w:rsidR="003E1961" w:rsidRDefault="00000000">
      <w:r>
        <w:t>• id (PK)</w:t>
      </w:r>
    </w:p>
    <w:p w14:paraId="28ED3A96" w14:textId="77777777" w:rsidR="003E1961" w:rsidRDefault="00000000">
      <w:r>
        <w:t>• workspace_id (FK)</w:t>
      </w:r>
    </w:p>
    <w:p w14:paraId="2FED4C7B" w14:textId="77777777" w:rsidR="003E1961" w:rsidRDefault="00000000">
      <w:r>
        <w:t>• actor_user_id (FK)</w:t>
      </w:r>
    </w:p>
    <w:p w14:paraId="3D9BE92B" w14:textId="77777777" w:rsidR="003E1961" w:rsidRDefault="00000000">
      <w:r>
        <w:t>• action</w:t>
      </w:r>
    </w:p>
    <w:p w14:paraId="214CF256" w14:textId="77777777" w:rsidR="003E1961" w:rsidRDefault="00000000">
      <w:r>
        <w:t>• target_type</w:t>
      </w:r>
    </w:p>
    <w:p w14:paraId="1FF98D4F" w14:textId="77777777" w:rsidR="003E1961" w:rsidRDefault="00000000">
      <w:r>
        <w:t>• target_id</w:t>
      </w:r>
    </w:p>
    <w:p w14:paraId="43AECECA" w14:textId="77777777" w:rsidR="003E1961" w:rsidRDefault="00000000">
      <w:r>
        <w:t>• details_json</w:t>
      </w:r>
    </w:p>
    <w:p w14:paraId="243FF2FA" w14:textId="77777777" w:rsidR="003E1961" w:rsidRDefault="00000000">
      <w:r>
        <w:t>• created_at</w:t>
      </w:r>
    </w:p>
    <w:p w14:paraId="44592142" w14:textId="77777777" w:rsidR="003E1961" w:rsidRDefault="00000000">
      <w:pPr>
        <w:pStyle w:val="Heading2"/>
      </w:pPr>
      <w:r>
        <w:t>3.3 Relationships</w:t>
      </w:r>
    </w:p>
    <w:p w14:paraId="2A5DC2E9" w14:textId="77777777" w:rsidR="003E1961" w:rsidRDefault="00000000">
      <w:r>
        <w:t>• Workspace 1—N Users</w:t>
      </w:r>
    </w:p>
    <w:p w14:paraId="6A0B27A1" w14:textId="77777777" w:rsidR="003E1961" w:rsidRDefault="00000000">
      <w:r>
        <w:t>• Workspace 1—N Connectors</w:t>
      </w:r>
    </w:p>
    <w:p w14:paraId="48FC342A" w14:textId="77777777" w:rsidR="003E1961" w:rsidRDefault="00000000">
      <w:r>
        <w:t>• Connector 1—N SyncRuns</w:t>
      </w:r>
    </w:p>
    <w:p w14:paraId="0E69FF96" w14:textId="77777777" w:rsidR="003E1961" w:rsidRDefault="00000000">
      <w:r>
        <w:t>• Connector 1—N Documents</w:t>
      </w:r>
    </w:p>
    <w:p w14:paraId="137EC62E" w14:textId="77777777" w:rsidR="003E1961" w:rsidRDefault="00000000">
      <w:r>
        <w:t>• Document 1—N DocumentChunks</w:t>
      </w:r>
    </w:p>
    <w:p w14:paraId="01859E65" w14:textId="77777777" w:rsidR="003E1961" w:rsidRDefault="00000000">
      <w:r>
        <w:t>• User 1—N Conversations</w:t>
      </w:r>
    </w:p>
    <w:p w14:paraId="7E1A2755" w14:textId="77777777" w:rsidR="003E1961" w:rsidRDefault="00000000">
      <w:r>
        <w:t>• Conversation 1—N Messages</w:t>
      </w:r>
    </w:p>
    <w:p w14:paraId="4C63F33F" w14:textId="77777777" w:rsidR="003E1961" w:rsidRDefault="00000000">
      <w:r>
        <w:t>• User 1—N AgentActions</w:t>
      </w:r>
    </w:p>
    <w:p w14:paraId="31779792" w14:textId="77777777" w:rsidR="003E1961" w:rsidRDefault="00000000">
      <w:r>
        <w:t>• All write operations (AgentActions, connector changes) should emit AuditLog entries</w:t>
      </w:r>
    </w:p>
    <w:p w14:paraId="53FE9427" w14:textId="77777777" w:rsidR="003E1961" w:rsidRDefault="00000000">
      <w:pPr>
        <w:pStyle w:val="Heading2"/>
      </w:pPr>
      <w:r>
        <w:t>3.4 Storage Components</w:t>
      </w:r>
    </w:p>
    <w:p w14:paraId="68868D62" w14:textId="77777777" w:rsidR="003E1961" w:rsidRDefault="00000000">
      <w:r>
        <w:t>• Metadata DB: PostgreSQL (users, workspaces, connectors, documents, chunks metadata, conversations, audit logs).</w:t>
      </w:r>
    </w:p>
    <w:p w14:paraId="0CEAD40D" w14:textId="77777777" w:rsidR="003E1961" w:rsidRDefault="00000000">
      <w:r>
        <w:t>• Vector DB: Qdrant/Weaviate/pgvector (stores embeddings; referenced by embedding_id).</w:t>
      </w:r>
    </w:p>
    <w:p w14:paraId="27D5BC55" w14:textId="77777777" w:rsidR="003E1961" w:rsidRDefault="00000000">
      <w:r>
        <w:t>• Queue/Cache: Redis (ingestion jobs, rate-limits, caching).</w:t>
      </w:r>
    </w:p>
    <w:p w14:paraId="4DA6D8E7" w14:textId="77777777" w:rsidR="003E1961" w:rsidRDefault="00000000">
      <w:r>
        <w:t>• Object storage: S3-compatible (raw files, attachment caches, logs if needed).</w:t>
      </w:r>
    </w:p>
    <w:p w14:paraId="14DBEF76" w14:textId="77777777" w:rsidR="003E1961" w:rsidRDefault="00000000">
      <w:pPr>
        <w:pStyle w:val="Heading2"/>
      </w:pPr>
      <w:r>
        <w:t>3.5 Access Control (ACL) Strategy</w:t>
      </w:r>
    </w:p>
    <w:p w14:paraId="547E37AA" w14:textId="77777777" w:rsidR="003E1961" w:rsidRDefault="00000000">
      <w:r>
        <w:t>• Store ACL metadata per chunk (acl_json): e.g., allowed_user_ids, allowed_group_ids, allowed_channel_ids, visibility flags.</w:t>
      </w:r>
    </w:p>
    <w:p w14:paraId="092A5EA3" w14:textId="77777777" w:rsidR="003E1961" w:rsidRDefault="00000000">
      <w:r>
        <w:t>• At query time: filter retrieved candidates by user’s resolved identity and allowed scopes.</w:t>
      </w:r>
    </w:p>
    <w:p w14:paraId="397D3994" w14:textId="77777777" w:rsidR="003E1961" w:rsidRDefault="00000000">
      <w:r>
        <w:t>• Slack: channel membership defines visibility; public channel answers should be restricted to channel-safe sources by policy.</w:t>
      </w:r>
    </w:p>
    <w:p w14:paraId="1416BC9C" w14:textId="77777777" w:rsidR="003E1961" w:rsidRDefault="00000000">
      <w:r>
        <w:t>• Fail closed: if ACL cannot be determined, do not return the chunk.</w:t>
      </w:r>
    </w:p>
    <w:p w14:paraId="474E57FB" w14:textId="77777777" w:rsidR="003E1961" w:rsidRDefault="00000000">
      <w:pPr>
        <w:pStyle w:val="Heading1"/>
      </w:pPr>
      <w:r>
        <w:rPr>
          <w:sz w:val="32"/>
        </w:rPr>
        <w:t>Appendix A — Workflow Summary (Text)</w:t>
      </w:r>
    </w:p>
    <w:p w14:paraId="23921193" w14:textId="77777777" w:rsidR="003E1961" w:rsidRDefault="00000000">
      <w:r>
        <w:t>• 1) Admin configures connectors + scopes and starts sync.</w:t>
      </w:r>
    </w:p>
    <w:p w14:paraId="35B902A1" w14:textId="77777777" w:rsidR="003E1961" w:rsidRDefault="00000000">
      <w:r>
        <w:t>• 2) Ingestion workers fetch data, normalize, chunk, embed, and store (metadata + vectors) with ACL metadata.</w:t>
      </w:r>
    </w:p>
    <w:p w14:paraId="15A6A63E" w14:textId="77777777" w:rsidR="003E1961" w:rsidRDefault="00000000">
      <w:r>
        <w:t>• 3) User asks via Web/Slack. Identity is resolved (user mapping/SSO).</w:t>
      </w:r>
    </w:p>
    <w:p w14:paraId="35446480" w14:textId="77777777" w:rsidR="003E1961" w:rsidRDefault="00000000">
      <w:r>
        <w:t>• 4) RAG engine performs hybrid retrieval, applies ACL filters, and sends grounded context to the LLM.</w:t>
      </w:r>
    </w:p>
    <w:p w14:paraId="1BD06363" w14:textId="77777777" w:rsidR="003E1961" w:rsidRDefault="00000000">
      <w:r>
        <w:t>• 5) Assistant responds with citations + deep links. For write requests, system generates a preview, requests approval, then executes and audits.</w:t>
      </w:r>
    </w:p>
    <w:sectPr w:rsidR="003E19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781283">
    <w:abstractNumId w:val="8"/>
  </w:num>
  <w:num w:numId="2" w16cid:durableId="482039975">
    <w:abstractNumId w:val="6"/>
  </w:num>
  <w:num w:numId="3" w16cid:durableId="173418832">
    <w:abstractNumId w:val="5"/>
  </w:num>
  <w:num w:numId="4" w16cid:durableId="1566642018">
    <w:abstractNumId w:val="4"/>
  </w:num>
  <w:num w:numId="5" w16cid:durableId="1918784909">
    <w:abstractNumId w:val="7"/>
  </w:num>
  <w:num w:numId="6" w16cid:durableId="312805976">
    <w:abstractNumId w:val="3"/>
  </w:num>
  <w:num w:numId="7" w16cid:durableId="342362988">
    <w:abstractNumId w:val="2"/>
  </w:num>
  <w:num w:numId="8" w16cid:durableId="1949576786">
    <w:abstractNumId w:val="1"/>
  </w:num>
  <w:num w:numId="9" w16cid:durableId="178345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DB9"/>
    <w:rsid w:val="0029639D"/>
    <w:rsid w:val="00326F90"/>
    <w:rsid w:val="003E1961"/>
    <w:rsid w:val="00AA1D8D"/>
    <w:rsid w:val="00B47730"/>
    <w:rsid w:val="00CB0664"/>
    <w:rsid w:val="00F24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5C768"/>
  <w14:defaultImageDpi w14:val="300"/>
  <w15:docId w15:val="{AB9259C5-A052-D34E-A8DC-74625348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1403</Words>
  <Characters>9532</Characters>
  <Application>Microsoft Office Word</Application>
  <DocSecurity>0</DocSecurity>
  <Lines>337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Kashyap</cp:lastModifiedBy>
  <cp:revision>2</cp:revision>
  <dcterms:created xsi:type="dcterms:W3CDTF">2013-12-23T23:15:00Z</dcterms:created>
  <dcterms:modified xsi:type="dcterms:W3CDTF">2026-01-04T06:43:00Z</dcterms:modified>
  <cp:category/>
</cp:coreProperties>
</file>